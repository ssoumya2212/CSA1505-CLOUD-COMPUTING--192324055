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67C8" w14:textId="77777777" w:rsidR="00860EC7" w:rsidRPr="00C878C8" w:rsidRDefault="00000000">
      <w:pPr>
        <w:pStyle w:val="Heading1"/>
        <w:rPr>
          <w:rFonts w:ascii="Times New Roman" w:hAnsi="Times New Roman" w:cs="Times New Roman"/>
          <w:color w:val="auto"/>
          <w:sz w:val="32"/>
          <w:szCs w:val="32"/>
        </w:rPr>
      </w:pPr>
      <w:r w:rsidRPr="00C878C8">
        <w:rPr>
          <w:rFonts w:ascii="Times New Roman" w:hAnsi="Times New Roman" w:cs="Times New Roman"/>
          <w:color w:val="auto"/>
          <w:sz w:val="32"/>
          <w:szCs w:val="32"/>
        </w:rPr>
        <w:t>Experiment No: 04</w:t>
      </w:r>
    </w:p>
    <w:p w14:paraId="2FA711E3" w14:textId="77777777" w:rsidR="00860EC7" w:rsidRPr="00C878C8" w:rsidRDefault="00000000">
      <w:pPr>
        <w:pStyle w:val="Heading2"/>
        <w:rPr>
          <w:rFonts w:ascii="Times New Roman" w:hAnsi="Times New Roman" w:cs="Times New Roman"/>
          <w:color w:val="auto"/>
          <w:sz w:val="28"/>
          <w:szCs w:val="28"/>
        </w:rPr>
      </w:pPr>
      <w:r w:rsidRPr="00C878C8">
        <w:rPr>
          <w:rFonts w:ascii="Times New Roman" w:hAnsi="Times New Roman" w:cs="Times New Roman"/>
          <w:color w:val="auto"/>
          <w:sz w:val="28"/>
          <w:szCs w:val="28"/>
        </w:rPr>
        <w:t>Aim</w:t>
      </w:r>
    </w:p>
    <w:p w14:paraId="37660E14"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t>To design and deploy a Payroll Processing System on Zoho Creator to demonstrate Software as a Service (SaaS), where employee payroll details are managed online and Gross Pay/Net Pay are calculated automatically.</w:t>
      </w:r>
    </w:p>
    <w:p w14:paraId="6136DC39" w14:textId="77777777" w:rsidR="00860EC7" w:rsidRPr="00C878C8" w:rsidRDefault="00000000">
      <w:pPr>
        <w:pStyle w:val="Heading2"/>
        <w:rPr>
          <w:rFonts w:ascii="Times New Roman" w:hAnsi="Times New Roman" w:cs="Times New Roman"/>
          <w:color w:val="auto"/>
          <w:sz w:val="28"/>
          <w:szCs w:val="28"/>
        </w:rPr>
      </w:pPr>
      <w:r w:rsidRPr="00C878C8">
        <w:rPr>
          <w:rFonts w:ascii="Times New Roman" w:hAnsi="Times New Roman" w:cs="Times New Roman"/>
          <w:color w:val="auto"/>
          <w:sz w:val="28"/>
          <w:szCs w:val="28"/>
        </w:rPr>
        <w:t>Procedure</w:t>
      </w:r>
    </w:p>
    <w:p w14:paraId="10AB5113" w14:textId="77777777" w:rsidR="00860EC7" w:rsidRPr="00C878C8" w:rsidRDefault="00000000">
      <w:pPr>
        <w:pStyle w:val="ListBullet"/>
        <w:rPr>
          <w:rFonts w:ascii="Times New Roman" w:hAnsi="Times New Roman" w:cs="Times New Roman"/>
          <w:sz w:val="24"/>
          <w:szCs w:val="24"/>
        </w:rPr>
      </w:pPr>
      <w:r w:rsidRPr="00C878C8">
        <w:rPr>
          <w:rFonts w:ascii="Times New Roman" w:hAnsi="Times New Roman" w:cs="Times New Roman"/>
          <w:sz w:val="24"/>
          <w:szCs w:val="24"/>
        </w:rPr>
        <w:t>Step 1: Login to Zoho Creator using your Zoho account.</w:t>
      </w:r>
    </w:p>
    <w:p w14:paraId="1751FBA1" w14:textId="77777777" w:rsidR="00860EC7" w:rsidRPr="00C878C8" w:rsidRDefault="00000000">
      <w:pPr>
        <w:pStyle w:val="ListBullet"/>
        <w:rPr>
          <w:rFonts w:ascii="Times New Roman" w:hAnsi="Times New Roman" w:cs="Times New Roman"/>
          <w:sz w:val="24"/>
          <w:szCs w:val="24"/>
        </w:rPr>
      </w:pPr>
      <w:r w:rsidRPr="00C878C8">
        <w:rPr>
          <w:rFonts w:ascii="Times New Roman" w:hAnsi="Times New Roman" w:cs="Times New Roman"/>
          <w:sz w:val="24"/>
          <w:szCs w:val="24"/>
        </w:rPr>
        <w:t>Step 2: Create a new application named 'Payroll Processing System'.</w:t>
      </w:r>
    </w:p>
    <w:p w14:paraId="3F2F0C08" w14:textId="77777777" w:rsidR="00860EC7" w:rsidRPr="00C878C8" w:rsidRDefault="00000000">
      <w:pPr>
        <w:pStyle w:val="ListBullet"/>
        <w:rPr>
          <w:rFonts w:ascii="Times New Roman" w:hAnsi="Times New Roman" w:cs="Times New Roman"/>
          <w:sz w:val="24"/>
          <w:szCs w:val="24"/>
        </w:rPr>
      </w:pPr>
      <w:r w:rsidRPr="00C878C8">
        <w:rPr>
          <w:rFonts w:ascii="Times New Roman" w:hAnsi="Times New Roman" w:cs="Times New Roman"/>
          <w:sz w:val="24"/>
          <w:szCs w:val="24"/>
        </w:rPr>
        <w:t>Step 3: Create a form with fields: Employee Name, Field Experience, Overall Experience, Basic Pay, HRA, DA, TA, Gross Pay, Employee ID, Net Pay.</w:t>
      </w:r>
    </w:p>
    <w:p w14:paraId="0AED5FC2" w14:textId="77777777" w:rsidR="00860EC7" w:rsidRPr="00C878C8" w:rsidRDefault="00000000">
      <w:pPr>
        <w:pStyle w:val="ListBullet"/>
        <w:rPr>
          <w:rFonts w:ascii="Times New Roman" w:hAnsi="Times New Roman" w:cs="Times New Roman"/>
          <w:sz w:val="24"/>
          <w:szCs w:val="24"/>
        </w:rPr>
      </w:pPr>
      <w:r w:rsidRPr="00C878C8">
        <w:rPr>
          <w:rFonts w:ascii="Times New Roman" w:hAnsi="Times New Roman" w:cs="Times New Roman"/>
          <w:sz w:val="24"/>
          <w:szCs w:val="24"/>
        </w:rPr>
        <w:t>Step 4: Create a workflow to calculate Gross Pay using: input.Gross = input.Basic_Pay + input.HRA + input.DA + input.TA;</w:t>
      </w:r>
    </w:p>
    <w:p w14:paraId="4F7F4894" w14:textId="77777777" w:rsidR="00860EC7" w:rsidRPr="00C878C8" w:rsidRDefault="00000000">
      <w:pPr>
        <w:pStyle w:val="ListBullet"/>
        <w:rPr>
          <w:rFonts w:ascii="Times New Roman" w:hAnsi="Times New Roman" w:cs="Times New Roman"/>
          <w:sz w:val="24"/>
          <w:szCs w:val="24"/>
        </w:rPr>
      </w:pPr>
      <w:r w:rsidRPr="00C878C8">
        <w:rPr>
          <w:rFonts w:ascii="Times New Roman" w:hAnsi="Times New Roman" w:cs="Times New Roman"/>
          <w:sz w:val="24"/>
          <w:szCs w:val="24"/>
        </w:rPr>
        <w:t>Step 5: Create a report to display all employee payroll details.</w:t>
      </w:r>
    </w:p>
    <w:p w14:paraId="61102AF5" w14:textId="77777777" w:rsidR="00860EC7" w:rsidRPr="00C878C8" w:rsidRDefault="00000000">
      <w:pPr>
        <w:pStyle w:val="Heading2"/>
        <w:rPr>
          <w:rFonts w:ascii="Times New Roman" w:hAnsi="Times New Roman" w:cs="Times New Roman"/>
          <w:color w:val="auto"/>
          <w:sz w:val="28"/>
          <w:szCs w:val="28"/>
        </w:rPr>
      </w:pPr>
      <w:r w:rsidRPr="00C878C8">
        <w:rPr>
          <w:rFonts w:ascii="Times New Roman" w:hAnsi="Times New Roman" w:cs="Times New Roman"/>
          <w:color w:val="auto"/>
          <w:sz w:val="28"/>
          <w:szCs w:val="28"/>
        </w:rPr>
        <w:t>Payroll Processing SaaS Application</w:t>
      </w:r>
    </w:p>
    <w:p w14:paraId="444CE700"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t>Figure 1: Payroll Processing Form</w:t>
      </w:r>
    </w:p>
    <w:p w14:paraId="5546B75A"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noProof/>
          <w:sz w:val="24"/>
          <w:szCs w:val="24"/>
        </w:rPr>
        <w:drawing>
          <wp:inline distT="0" distB="0" distL="0" distR="0" wp14:anchorId="62B79E51" wp14:editId="39416510">
            <wp:extent cx="5486400" cy="2399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4236.png"/>
                    <pic:cNvPicPr/>
                  </pic:nvPicPr>
                  <pic:blipFill>
                    <a:blip r:embed="rId6"/>
                    <a:stretch>
                      <a:fillRect/>
                    </a:stretch>
                  </pic:blipFill>
                  <pic:spPr>
                    <a:xfrm>
                      <a:off x="0" y="0"/>
                      <a:ext cx="5486400" cy="2399288"/>
                    </a:xfrm>
                    <a:prstGeom prst="rect">
                      <a:avLst/>
                    </a:prstGeom>
                  </pic:spPr>
                </pic:pic>
              </a:graphicData>
            </a:graphic>
          </wp:inline>
        </w:drawing>
      </w:r>
    </w:p>
    <w:p w14:paraId="14F4D50F"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t>Figure 2: Form Builder</w:t>
      </w:r>
    </w:p>
    <w:p w14:paraId="0F9E605E"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noProof/>
          <w:sz w:val="24"/>
          <w:szCs w:val="24"/>
        </w:rPr>
        <w:lastRenderedPageBreak/>
        <w:drawing>
          <wp:inline distT="0" distB="0" distL="0" distR="0" wp14:anchorId="1CCEF646" wp14:editId="4ACA9EA4">
            <wp:extent cx="5486400" cy="2525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5518.png"/>
                    <pic:cNvPicPr/>
                  </pic:nvPicPr>
                  <pic:blipFill>
                    <a:blip r:embed="rId7"/>
                    <a:stretch>
                      <a:fillRect/>
                    </a:stretch>
                  </pic:blipFill>
                  <pic:spPr>
                    <a:xfrm>
                      <a:off x="0" y="0"/>
                      <a:ext cx="5486400" cy="2525937"/>
                    </a:xfrm>
                    <a:prstGeom prst="rect">
                      <a:avLst/>
                    </a:prstGeom>
                  </pic:spPr>
                </pic:pic>
              </a:graphicData>
            </a:graphic>
          </wp:inline>
        </w:drawing>
      </w:r>
    </w:p>
    <w:p w14:paraId="49E3A74D"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t>Figure 3: Gross Pay Field</w:t>
      </w:r>
    </w:p>
    <w:p w14:paraId="3D9614CE"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noProof/>
          <w:sz w:val="24"/>
          <w:szCs w:val="24"/>
        </w:rPr>
        <w:drawing>
          <wp:inline distT="0" distB="0" distL="0" distR="0" wp14:anchorId="5A34D0CB" wp14:editId="373AE612">
            <wp:extent cx="5486400" cy="251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5820.png"/>
                    <pic:cNvPicPr/>
                  </pic:nvPicPr>
                  <pic:blipFill>
                    <a:blip r:embed="rId8"/>
                    <a:stretch>
                      <a:fillRect/>
                    </a:stretch>
                  </pic:blipFill>
                  <pic:spPr>
                    <a:xfrm>
                      <a:off x="0" y="0"/>
                      <a:ext cx="5486400" cy="2519016"/>
                    </a:xfrm>
                    <a:prstGeom prst="rect">
                      <a:avLst/>
                    </a:prstGeom>
                  </pic:spPr>
                </pic:pic>
              </a:graphicData>
            </a:graphic>
          </wp:inline>
        </w:drawing>
      </w:r>
    </w:p>
    <w:p w14:paraId="41A908E3"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t>Figure 4: Gross Pay Workflow</w:t>
      </w:r>
    </w:p>
    <w:p w14:paraId="0CC6D571"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noProof/>
          <w:sz w:val="24"/>
          <w:szCs w:val="24"/>
        </w:rPr>
        <w:drawing>
          <wp:inline distT="0" distB="0" distL="0" distR="0" wp14:anchorId="699910B6" wp14:editId="3022FD98">
            <wp:extent cx="5486400" cy="2215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5843.png"/>
                    <pic:cNvPicPr/>
                  </pic:nvPicPr>
                  <pic:blipFill>
                    <a:blip r:embed="rId9"/>
                    <a:stretch>
                      <a:fillRect/>
                    </a:stretch>
                  </pic:blipFill>
                  <pic:spPr>
                    <a:xfrm>
                      <a:off x="0" y="0"/>
                      <a:ext cx="5486400" cy="2215662"/>
                    </a:xfrm>
                    <a:prstGeom prst="rect">
                      <a:avLst/>
                    </a:prstGeom>
                  </pic:spPr>
                </pic:pic>
              </a:graphicData>
            </a:graphic>
          </wp:inline>
        </w:drawing>
      </w:r>
    </w:p>
    <w:p w14:paraId="42F715E2"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lastRenderedPageBreak/>
        <w:t>Figure 5: Payroll Report</w:t>
      </w:r>
    </w:p>
    <w:p w14:paraId="1C0F6408"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noProof/>
          <w:sz w:val="24"/>
          <w:szCs w:val="24"/>
        </w:rPr>
        <w:drawing>
          <wp:inline distT="0" distB="0" distL="0" distR="0" wp14:anchorId="49678423" wp14:editId="23451D57">
            <wp:extent cx="5486400" cy="2822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5812.png"/>
                    <pic:cNvPicPr/>
                  </pic:nvPicPr>
                  <pic:blipFill>
                    <a:blip r:embed="rId10"/>
                    <a:stretch>
                      <a:fillRect/>
                    </a:stretch>
                  </pic:blipFill>
                  <pic:spPr>
                    <a:xfrm>
                      <a:off x="0" y="0"/>
                      <a:ext cx="5486400" cy="2822222"/>
                    </a:xfrm>
                    <a:prstGeom prst="rect">
                      <a:avLst/>
                    </a:prstGeom>
                  </pic:spPr>
                </pic:pic>
              </a:graphicData>
            </a:graphic>
          </wp:inline>
        </w:drawing>
      </w:r>
    </w:p>
    <w:p w14:paraId="157D5416" w14:textId="77777777" w:rsidR="00860EC7" w:rsidRPr="00C878C8" w:rsidRDefault="00000000">
      <w:pPr>
        <w:pStyle w:val="Heading2"/>
        <w:rPr>
          <w:rFonts w:ascii="Times New Roman" w:hAnsi="Times New Roman" w:cs="Times New Roman"/>
          <w:color w:val="auto"/>
          <w:sz w:val="28"/>
          <w:szCs w:val="28"/>
        </w:rPr>
      </w:pPr>
      <w:r w:rsidRPr="00C878C8">
        <w:rPr>
          <w:rFonts w:ascii="Times New Roman" w:hAnsi="Times New Roman" w:cs="Times New Roman"/>
          <w:color w:val="auto"/>
          <w:sz w:val="28"/>
          <w:szCs w:val="28"/>
        </w:rPr>
        <w:t>Result</w:t>
      </w:r>
    </w:p>
    <w:p w14:paraId="040F86EB" w14:textId="77777777" w:rsidR="00860EC7" w:rsidRPr="00C878C8" w:rsidRDefault="00000000">
      <w:pPr>
        <w:rPr>
          <w:rFonts w:ascii="Times New Roman" w:hAnsi="Times New Roman" w:cs="Times New Roman"/>
          <w:sz w:val="24"/>
          <w:szCs w:val="24"/>
        </w:rPr>
      </w:pPr>
      <w:r w:rsidRPr="00C878C8">
        <w:rPr>
          <w:rFonts w:ascii="Times New Roman" w:hAnsi="Times New Roman" w:cs="Times New Roman"/>
          <w:sz w:val="24"/>
          <w:szCs w:val="24"/>
        </w:rPr>
        <w:t>A Payroll Processing SaaS application was successfully created using Zoho Creator. Employee payroll information is stored online, Gross Pay is calculated automatically through workflow, and reports display employee salary details. The application is accessible through the cloud, demonstrating the SaaS model.</w:t>
      </w:r>
    </w:p>
    <w:sectPr w:rsidR="00860EC7" w:rsidRPr="00C878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771705">
    <w:abstractNumId w:val="8"/>
  </w:num>
  <w:num w:numId="2" w16cid:durableId="170293493">
    <w:abstractNumId w:val="6"/>
  </w:num>
  <w:num w:numId="3" w16cid:durableId="531921673">
    <w:abstractNumId w:val="5"/>
  </w:num>
  <w:num w:numId="4" w16cid:durableId="1210652109">
    <w:abstractNumId w:val="4"/>
  </w:num>
  <w:num w:numId="5" w16cid:durableId="1135175783">
    <w:abstractNumId w:val="7"/>
  </w:num>
  <w:num w:numId="6" w16cid:durableId="1892838130">
    <w:abstractNumId w:val="3"/>
  </w:num>
  <w:num w:numId="7" w16cid:durableId="189924061">
    <w:abstractNumId w:val="2"/>
  </w:num>
  <w:num w:numId="8" w16cid:durableId="139151513">
    <w:abstractNumId w:val="1"/>
  </w:num>
  <w:num w:numId="9" w16cid:durableId="136570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EC7"/>
    <w:rsid w:val="00AA1D8D"/>
    <w:rsid w:val="00B47730"/>
    <w:rsid w:val="00C878C8"/>
    <w:rsid w:val="00CB0664"/>
    <w:rsid w:val="00EF4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D2349"/>
  <w14:defaultImageDpi w14:val="300"/>
  <w15:docId w15:val="{2866DE7E-0929-49F2-804F-55C8309E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selvam</cp:lastModifiedBy>
  <cp:revision>3</cp:revision>
  <dcterms:created xsi:type="dcterms:W3CDTF">2013-12-23T23:15:00Z</dcterms:created>
  <dcterms:modified xsi:type="dcterms:W3CDTF">2026-07-20T05:36:00Z</dcterms:modified>
  <cp:category/>
</cp:coreProperties>
</file>