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8874" w14:textId="77777777" w:rsidR="00572EE3" w:rsidRPr="0042613C" w:rsidRDefault="00000000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42613C">
        <w:rPr>
          <w:rFonts w:ascii="Times New Roman" w:hAnsi="Times New Roman" w:cs="Times New Roman"/>
          <w:color w:val="auto"/>
          <w:sz w:val="36"/>
          <w:szCs w:val="36"/>
        </w:rPr>
        <w:t>EXPERIMENT – 06</w:t>
      </w:r>
    </w:p>
    <w:p w14:paraId="749992E5" w14:textId="77777777" w:rsidR="00572EE3" w:rsidRPr="0042613C" w:rsidRDefault="00000000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PROPERTY BUYING &amp; RENTAL PROCESS (CHENNAI CITY)</w:t>
      </w:r>
    </w:p>
    <w:p w14:paraId="42A54358" w14:textId="77777777" w:rsidR="00572EE3" w:rsidRPr="0042613C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Aim</w:t>
      </w:r>
    </w:p>
    <w:p w14:paraId="59154D07" w14:textId="77777777" w:rsidR="00572EE3" w:rsidRPr="0042613C" w:rsidRDefault="00000000">
      <w:pPr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To design and deploy a Property Buying &amp; Rental Process application using Zoho Creator to demonstrate Software as a Service (SaaS), where users can manage property buying and rental details online.</w:t>
      </w:r>
    </w:p>
    <w:p w14:paraId="2138D904" w14:textId="77777777" w:rsidR="00572EE3" w:rsidRPr="0042613C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Procedure</w:t>
      </w:r>
    </w:p>
    <w:p w14:paraId="1CEA2F45" w14:textId="77777777" w:rsidR="00572EE3" w:rsidRPr="0042613C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1: Login to Zoho Creator using your Zoho account.</w:t>
      </w:r>
    </w:p>
    <w:p w14:paraId="5F24221C" w14:textId="77777777" w:rsidR="00572EE3" w:rsidRPr="0042613C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2: Create a new application named 'Property Buying &amp; Rental Process'.</w:t>
      </w:r>
    </w:p>
    <w:p w14:paraId="083D8748" w14:textId="77777777" w:rsidR="00572EE3" w:rsidRPr="0042613C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3: Create a form with fields: Property For (Buy/Rent), Commercial/Residential, Rental Agreement, Area, Place, Range, Property Value, Bedrooms, Bathrooms and Availability.</w:t>
      </w:r>
    </w:p>
    <w:p w14:paraId="3B7B9957" w14:textId="77777777" w:rsidR="00572EE3" w:rsidRPr="0042613C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4: Create workflows to categorize property value range and rental details.</w:t>
      </w:r>
    </w:p>
    <w:p w14:paraId="0FB683B0" w14:textId="77777777" w:rsidR="00572EE3" w:rsidRPr="0042613C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Step 5: Create reports to display all listed properties.</w:t>
      </w:r>
    </w:p>
    <w:p w14:paraId="67E6ABAF" w14:textId="77777777" w:rsidR="00572EE3" w:rsidRPr="0042613C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Fields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2EE3" w:rsidRPr="0042613C" w14:paraId="25246283" w14:textId="77777777">
        <w:tc>
          <w:tcPr>
            <w:tcW w:w="2880" w:type="dxa"/>
          </w:tcPr>
          <w:p w14:paraId="175553FC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Field Name</w:t>
            </w:r>
          </w:p>
        </w:tc>
        <w:tc>
          <w:tcPr>
            <w:tcW w:w="2880" w:type="dxa"/>
          </w:tcPr>
          <w:p w14:paraId="3F83A43E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Field Type</w:t>
            </w:r>
          </w:p>
        </w:tc>
        <w:tc>
          <w:tcPr>
            <w:tcW w:w="2880" w:type="dxa"/>
          </w:tcPr>
          <w:p w14:paraId="3840B31E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572EE3" w:rsidRPr="0042613C" w14:paraId="18F06365" w14:textId="77777777">
        <w:tc>
          <w:tcPr>
            <w:tcW w:w="2880" w:type="dxa"/>
          </w:tcPr>
          <w:p w14:paraId="7FE4028B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Property For</w:t>
            </w:r>
          </w:p>
        </w:tc>
        <w:tc>
          <w:tcPr>
            <w:tcW w:w="2880" w:type="dxa"/>
          </w:tcPr>
          <w:p w14:paraId="69428F39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2880" w:type="dxa"/>
          </w:tcPr>
          <w:p w14:paraId="397D59F2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Buy / Rent</w:t>
            </w:r>
          </w:p>
        </w:tc>
      </w:tr>
      <w:tr w:rsidR="00572EE3" w:rsidRPr="0042613C" w14:paraId="3CA12E9F" w14:textId="77777777">
        <w:tc>
          <w:tcPr>
            <w:tcW w:w="2880" w:type="dxa"/>
          </w:tcPr>
          <w:p w14:paraId="5921E24C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Property Type</w:t>
            </w:r>
          </w:p>
        </w:tc>
        <w:tc>
          <w:tcPr>
            <w:tcW w:w="2880" w:type="dxa"/>
          </w:tcPr>
          <w:p w14:paraId="03F357D4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2880" w:type="dxa"/>
          </w:tcPr>
          <w:p w14:paraId="297D07CE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Residential / Commercial</w:t>
            </w:r>
          </w:p>
        </w:tc>
      </w:tr>
      <w:tr w:rsidR="00572EE3" w:rsidRPr="0042613C" w14:paraId="3FCAC340" w14:textId="77777777">
        <w:tc>
          <w:tcPr>
            <w:tcW w:w="2880" w:type="dxa"/>
          </w:tcPr>
          <w:p w14:paraId="0E8659DD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Rental Agreement</w:t>
            </w:r>
          </w:p>
        </w:tc>
        <w:tc>
          <w:tcPr>
            <w:tcW w:w="2880" w:type="dxa"/>
          </w:tcPr>
          <w:p w14:paraId="53322D6E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2880" w:type="dxa"/>
          </w:tcPr>
          <w:p w14:paraId="4705AD00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Agreement Type</w:t>
            </w:r>
          </w:p>
        </w:tc>
      </w:tr>
      <w:tr w:rsidR="00572EE3" w:rsidRPr="0042613C" w14:paraId="5CBD0F09" w14:textId="77777777">
        <w:tc>
          <w:tcPr>
            <w:tcW w:w="2880" w:type="dxa"/>
          </w:tcPr>
          <w:p w14:paraId="60B13774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Area</w:t>
            </w:r>
          </w:p>
        </w:tc>
        <w:tc>
          <w:tcPr>
            <w:tcW w:w="2880" w:type="dxa"/>
          </w:tcPr>
          <w:p w14:paraId="09A948BE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880" w:type="dxa"/>
          </w:tcPr>
          <w:p w14:paraId="3E584E35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Area in Sq.ft</w:t>
            </w:r>
          </w:p>
        </w:tc>
      </w:tr>
      <w:tr w:rsidR="00572EE3" w:rsidRPr="0042613C" w14:paraId="20A23B5E" w14:textId="77777777">
        <w:tc>
          <w:tcPr>
            <w:tcW w:w="2880" w:type="dxa"/>
          </w:tcPr>
          <w:p w14:paraId="5BF6A68F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Place</w:t>
            </w:r>
          </w:p>
        </w:tc>
        <w:tc>
          <w:tcPr>
            <w:tcW w:w="2880" w:type="dxa"/>
          </w:tcPr>
          <w:p w14:paraId="20609112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80" w:type="dxa"/>
          </w:tcPr>
          <w:p w14:paraId="33AA2034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Location in Chennai</w:t>
            </w:r>
          </w:p>
        </w:tc>
      </w:tr>
      <w:tr w:rsidR="00572EE3" w:rsidRPr="0042613C" w14:paraId="4ECC7F3E" w14:textId="77777777">
        <w:tc>
          <w:tcPr>
            <w:tcW w:w="2880" w:type="dxa"/>
          </w:tcPr>
          <w:p w14:paraId="0ACC3BC6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</w:p>
        </w:tc>
        <w:tc>
          <w:tcPr>
            <w:tcW w:w="2880" w:type="dxa"/>
          </w:tcPr>
          <w:p w14:paraId="581DDE5D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80" w:type="dxa"/>
          </w:tcPr>
          <w:p w14:paraId="0CE881E9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Budget Range</w:t>
            </w:r>
          </w:p>
        </w:tc>
      </w:tr>
      <w:tr w:rsidR="00572EE3" w:rsidRPr="0042613C" w14:paraId="02BC914E" w14:textId="77777777">
        <w:tc>
          <w:tcPr>
            <w:tcW w:w="2880" w:type="dxa"/>
          </w:tcPr>
          <w:p w14:paraId="163A3ED3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Property Value</w:t>
            </w:r>
          </w:p>
        </w:tc>
        <w:tc>
          <w:tcPr>
            <w:tcW w:w="2880" w:type="dxa"/>
          </w:tcPr>
          <w:p w14:paraId="5388DB33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Currency</w:t>
            </w:r>
          </w:p>
        </w:tc>
        <w:tc>
          <w:tcPr>
            <w:tcW w:w="2880" w:type="dxa"/>
          </w:tcPr>
          <w:p w14:paraId="444E165C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Property Price</w:t>
            </w:r>
          </w:p>
        </w:tc>
      </w:tr>
      <w:tr w:rsidR="00572EE3" w:rsidRPr="0042613C" w14:paraId="52B53219" w14:textId="77777777">
        <w:tc>
          <w:tcPr>
            <w:tcW w:w="2880" w:type="dxa"/>
          </w:tcPr>
          <w:p w14:paraId="171F1490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2880" w:type="dxa"/>
          </w:tcPr>
          <w:p w14:paraId="1E6486C6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  <w:tc>
          <w:tcPr>
            <w:tcW w:w="2880" w:type="dxa"/>
          </w:tcPr>
          <w:p w14:paraId="119315BA" w14:textId="77777777" w:rsidR="00572EE3" w:rsidRPr="0042613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13C">
              <w:rPr>
                <w:rFonts w:ascii="Times New Roman" w:hAnsi="Times New Roman" w:cs="Times New Roman"/>
                <w:sz w:val="28"/>
                <w:szCs w:val="28"/>
              </w:rPr>
              <w:t>Available / Sold / Rented</w:t>
            </w:r>
          </w:p>
        </w:tc>
      </w:tr>
    </w:tbl>
    <w:p w14:paraId="0C4FC566" w14:textId="77777777" w:rsidR="00572EE3" w:rsidRPr="0042613C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lastRenderedPageBreak/>
        <w:t>Application Screens</w:t>
      </w:r>
    </w:p>
    <w:p w14:paraId="52D88024" w14:textId="77777777" w:rsidR="0042613C" w:rsidRDefault="0042613C">
      <w:pPr>
        <w:rPr>
          <w:rFonts w:ascii="Times New Roman" w:hAnsi="Times New Roman" w:cs="Times New Roman"/>
          <w:noProof/>
          <w:sz w:val="28"/>
          <w:szCs w:val="28"/>
        </w:rPr>
      </w:pPr>
    </w:p>
    <w:p w14:paraId="6B548523" w14:textId="18641724" w:rsidR="00572EE3" w:rsidRPr="0042613C" w:rsidRDefault="00000000">
      <w:pPr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7C2D2E" wp14:editId="74BDDCE8">
            <wp:extent cx="4238625" cy="2979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white_light_ui_screenshot_collage_dashbo.png"/>
                    <pic:cNvPicPr/>
                  </pic:nvPicPr>
                  <pic:blipFill rotWithShape="1">
                    <a:blip r:embed="rId6"/>
                    <a:srcRect r="49839" b="4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587" cy="298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47A91" w14:textId="4009ADA0" w:rsidR="00572EE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 xml:space="preserve">Figure 1: Property Buying &amp; Rental Process Application </w:t>
      </w:r>
    </w:p>
    <w:p w14:paraId="1A578AFB" w14:textId="77777777" w:rsidR="0042613C" w:rsidRDefault="0042613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AA7DB74" w14:textId="69C73560" w:rsidR="0042613C" w:rsidRDefault="004261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E44EDB" wp14:editId="28DA7A98">
            <wp:extent cx="6113417" cy="1857375"/>
            <wp:effectExtent l="0" t="0" r="1905" b="0"/>
            <wp:docPr id="10793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8046" name="Picture 1079388046"/>
                    <pic:cNvPicPr/>
                  </pic:nvPicPr>
                  <pic:blipFill rotWithShape="1">
                    <a:blip r:embed="rId6"/>
                    <a:srcRect t="54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13" cy="1859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C1EA4" w14:textId="77777777" w:rsidR="0042613C" w:rsidRDefault="0042613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673F8C5" w14:textId="651A0C06" w:rsidR="0042613C" w:rsidRPr="0042613C" w:rsidRDefault="004261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4E9219" wp14:editId="437A3C9E">
            <wp:extent cx="3105150" cy="2244424"/>
            <wp:effectExtent l="0" t="0" r="0" b="3810"/>
            <wp:docPr id="1703732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2219" name="Picture 1703732219"/>
                    <pic:cNvPicPr/>
                  </pic:nvPicPr>
                  <pic:blipFill rotWithShape="1">
                    <a:blip r:embed="rId6"/>
                    <a:srcRect l="50521" b="46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106" cy="2247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EC10E" w14:textId="77777777" w:rsidR="00572EE3" w:rsidRPr="0042613C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42613C">
        <w:rPr>
          <w:rFonts w:ascii="Times New Roman" w:hAnsi="Times New Roman" w:cs="Times New Roman"/>
          <w:color w:val="auto"/>
          <w:sz w:val="32"/>
          <w:szCs w:val="32"/>
        </w:rPr>
        <w:t>Result</w:t>
      </w:r>
    </w:p>
    <w:p w14:paraId="1320E84A" w14:textId="77777777" w:rsidR="00572EE3" w:rsidRPr="0042613C" w:rsidRDefault="00000000">
      <w:pPr>
        <w:rPr>
          <w:rFonts w:ascii="Times New Roman" w:hAnsi="Times New Roman" w:cs="Times New Roman"/>
          <w:sz w:val="28"/>
          <w:szCs w:val="28"/>
        </w:rPr>
      </w:pPr>
      <w:r w:rsidRPr="0042613C">
        <w:rPr>
          <w:rFonts w:ascii="Times New Roman" w:hAnsi="Times New Roman" w:cs="Times New Roman"/>
          <w:sz w:val="28"/>
          <w:szCs w:val="28"/>
        </w:rPr>
        <w:t>A Property Buying &amp; Rental Process SaaS application was successfully designed using Zoho Creator. The system manages property listings for buying and renting, stores property details, and generates online reports through the cloud.</w:t>
      </w:r>
    </w:p>
    <w:sectPr w:rsidR="00572EE3" w:rsidRPr="004261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582451">
    <w:abstractNumId w:val="8"/>
  </w:num>
  <w:num w:numId="2" w16cid:durableId="737018227">
    <w:abstractNumId w:val="6"/>
  </w:num>
  <w:num w:numId="3" w16cid:durableId="1338270131">
    <w:abstractNumId w:val="5"/>
  </w:num>
  <w:num w:numId="4" w16cid:durableId="458492950">
    <w:abstractNumId w:val="4"/>
  </w:num>
  <w:num w:numId="5" w16cid:durableId="447745704">
    <w:abstractNumId w:val="7"/>
  </w:num>
  <w:num w:numId="6" w16cid:durableId="6565220">
    <w:abstractNumId w:val="3"/>
  </w:num>
  <w:num w:numId="7" w16cid:durableId="2090418420">
    <w:abstractNumId w:val="2"/>
  </w:num>
  <w:num w:numId="8" w16cid:durableId="1852255098">
    <w:abstractNumId w:val="1"/>
  </w:num>
  <w:num w:numId="9" w16cid:durableId="56742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0E9"/>
    <w:rsid w:val="0015074B"/>
    <w:rsid w:val="0029639D"/>
    <w:rsid w:val="00326F90"/>
    <w:rsid w:val="0042613C"/>
    <w:rsid w:val="00572E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3D46D"/>
  <w14:defaultImageDpi w14:val="300"/>
  <w15:docId w15:val="{500FEBBF-C124-427C-BC7D-709B2123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 selvam</cp:lastModifiedBy>
  <cp:revision>2</cp:revision>
  <dcterms:created xsi:type="dcterms:W3CDTF">2013-12-23T23:15:00Z</dcterms:created>
  <dcterms:modified xsi:type="dcterms:W3CDTF">2026-07-20T06:01:00Z</dcterms:modified>
  <cp:category/>
</cp:coreProperties>
</file>